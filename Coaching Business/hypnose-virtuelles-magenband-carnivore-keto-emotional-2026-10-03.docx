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Virtuelles Magenband – Hypnoseskript (tierisch, traditionell, ketogen – mit emotionaler Entkopplung)</w:t>
      </w:r>
    </w:p>
    <w:p>
      <w:r>
        <w:rPr>
          <w:b w:val="0"/>
          <w:i/>
          <w:sz w:val="20"/>
        </w:rPr>
        <w:t>Ansetzen direkt nach der Trance-Vertiefung/Einleitung (bereits vorhanden). Ruhig und langsam sprechen, an den Auslassungspunkten (…) kurze Pausen lassen. Bei den Abschnitten 4 bis 6 etwas länger pausieren.</w:t>
      </w:r>
    </w:p>
    <w:p>
      <w:pPr>
        <w:spacing w:before="120" w:after="120"/>
        <w:pBdr>
          <w:bottom w:val="single" w:sz="6" w:space="1" w:color="auto"/>
        </w:pBdr>
      </w:pPr>
    </w:p>
    <w:p>
      <w:pPr>
        <w:pStyle w:val="Heading2"/>
      </w:pPr>
      <w:r>
        <w:t>1. Vertiefung &amp; Übergang</w:t>
      </w:r>
    </w:p>
    <w:p>
      <w:pPr>
        <w:spacing w:after="200"/>
      </w:pPr>
      <w:r>
        <w:rPr>
          <w:b w:val="0"/>
          <w:i w:val="0"/>
        </w:rPr>
        <w:t>Und während du jetzt schon so angenehm entspannt bist … kannst du mit jedem Atemzug noch ein Stück tiefer sinken … tiefer und tiefer in diese wohltuende Ruhe …</w:t>
      </w:r>
    </w:p>
    <w:p>
      <w:pPr>
        <w:spacing w:after="200"/>
      </w:pPr>
      <w:r>
        <w:rPr>
          <w:b w:val="0"/>
          <w:i w:val="0"/>
        </w:rPr>
        <w:t>Stell dir vor, du stehst oben auf einer Rolltreppe … zehn Stufen, die dich immer tiefer in Entspannung führen … Bei jeder Zahl, die ich nenne, sinkst du eine Stufe tiefer …</w:t>
      </w:r>
    </w:p>
    <w:p>
      <w:pPr>
        <w:spacing w:after="200"/>
      </w:pPr>
      <w:r>
        <w:rPr>
          <w:b w:val="0"/>
          <w:i w:val="0"/>
        </w:rPr>
        <w:t>Zehn … tiefer und tiefer …</w:t>
      </w:r>
      <w:r>
        <w:br/>
      </w:r>
      <w:r>
        <w:rPr>
          <w:b w:val="0"/>
          <w:i w:val="0"/>
        </w:rPr>
        <w:t>Neun … immer entspannter …</w:t>
      </w:r>
      <w:r>
        <w:br/>
      </w:r>
      <w:r>
        <w:rPr>
          <w:b w:val="0"/>
          <w:i w:val="0"/>
        </w:rPr>
        <w:t>Acht … dein ganzer Körper wird schwer und ruhig …</w:t>
      </w:r>
      <w:r>
        <w:br/>
      </w:r>
      <w:r>
        <w:rPr>
          <w:b w:val="0"/>
          <w:i w:val="0"/>
        </w:rPr>
        <w:t>Sieben … sechs … du lässt los …</w:t>
      </w:r>
      <w:r>
        <w:br/>
      </w:r>
      <w:r>
        <w:rPr>
          <w:b w:val="0"/>
          <w:i w:val="0"/>
        </w:rPr>
        <w:t>Fünf … die Mitte …</w:t>
      </w:r>
      <w:r>
        <w:br/>
      </w:r>
      <w:r>
        <w:rPr>
          <w:b w:val="0"/>
          <w:i w:val="0"/>
        </w:rPr>
        <w:t>Vier … drei … tiefer, immer tiefer …</w:t>
      </w:r>
      <w:r>
        <w:br/>
      </w:r>
      <w:r>
        <w:rPr>
          <w:b w:val="0"/>
          <w:i w:val="0"/>
        </w:rPr>
        <w:t>Zwei … fast am Ziel …</w:t>
      </w:r>
      <w:r>
        <w:br/>
      </w:r>
      <w:r>
        <w:rPr>
          <w:b w:val="0"/>
          <w:i w:val="0"/>
        </w:rPr>
        <w:t>Eins … und ganz unten angekommen …</w:t>
      </w:r>
    </w:p>
    <w:p>
      <w:pPr>
        <w:spacing w:after="200"/>
      </w:pPr>
      <w:r>
        <w:rPr>
          <w:b w:val="0"/>
          <w:i w:val="0"/>
        </w:rPr>
        <w:t>Du befindest dich jetzt in einem Zustand tiefer, sicherer Entspannung. Du bist hier vollkommen sicher. Du kannst jederzeit die Augen öffnen und zurückkehren, wenn du das möchtest. In diesem Zustand ist dein Unterbewusstsein besonders aufnahmefähig für positive Veränderungen … Veränderungen, die dich zurückführen zu der Ernährung, für die dein Körper ursprünglich gemacht ist – vollständig, nährstoffreich, natürlich.</w:t>
      </w:r>
    </w:p>
    <w:p>
      <w:pPr>
        <w:spacing w:before="120" w:after="120"/>
        <w:pBdr>
          <w:bottom w:val="single" w:sz="6" w:space="1" w:color="auto"/>
        </w:pBdr>
      </w:pPr>
    </w:p>
    <w:p>
      <w:pPr>
        <w:pStyle w:val="Heading2"/>
      </w:pPr>
      <w:r>
        <w:t>2. Der Weg zur „Klinik"</w:t>
      </w:r>
    </w:p>
    <w:p>
      <w:pPr>
        <w:spacing w:after="200"/>
      </w:pPr>
      <w:r>
        <w:rPr>
          <w:b w:val="0"/>
          <w:i w:val="0"/>
        </w:rPr>
        <w:t>Stell dir jetzt vor, du gehst einen ruhigen Flur entlang … helles, freundliches Licht … du fühlst dich sicher und gut aufgehoben. Du weißt: Hier wird dir geholfen, dein Leben in eine neue, ursprüngliche Richtung zu lenken.</w:t>
      </w:r>
    </w:p>
    <w:p>
      <w:pPr>
        <w:spacing w:after="200"/>
      </w:pPr>
      <w:r>
        <w:rPr>
          <w:b w:val="0"/>
          <w:i w:val="0"/>
        </w:rPr>
        <w:t>Ein freundlicher Arzt begrüßt dich. Er erklärt dir kurz, was jetzt passiert: Dein Magen wird verkleinert – sanft, sicher, ganz ohne Schmerzen. Ab sofort wirst du mit kleineren, aber hochwertigen, nährstoffreichen Mengen an tierischer Nahrung vollkommen zufrieden, satt und vollständig versorgt sein.</w:t>
      </w:r>
    </w:p>
    <w:p>
      <w:pPr>
        <w:spacing w:after="200"/>
      </w:pPr>
      <w:r>
        <w:rPr>
          <w:b w:val="0"/>
          <w:i w:val="0"/>
        </w:rPr>
        <w:t>Du legst dich hin. Du fühlst dich vollkommen entspannt, vollkommen sicher. Eine wohlige Müdigkeit breitet sich aus … und während du die Augen schließt, weißt du: Wenn du gleich wieder „aufwachst", wird sich etwas in dir für immer verändert haben.</w:t>
      </w:r>
    </w:p>
    <w:p>
      <w:pPr>
        <w:spacing w:before="120" w:after="120"/>
        <w:pBdr>
          <w:bottom w:val="single" w:sz="6" w:space="1" w:color="auto"/>
        </w:pBdr>
      </w:pPr>
    </w:p>
    <w:p>
      <w:pPr>
        <w:pStyle w:val="Heading2"/>
      </w:pPr>
      <w:r>
        <w:t>3. Die „Operation" (symbolisch)</w:t>
      </w:r>
    </w:p>
    <w:p>
      <w:pPr>
        <w:spacing w:after="200"/>
      </w:pPr>
      <w:r>
        <w:rPr>
          <w:b w:val="0"/>
          <w:i w:val="0"/>
        </w:rPr>
        <w:t>Und während du in diesem tiefen, sicheren Schlaf liegst … geschieht jetzt die Veränderung.</w:t>
      </w:r>
    </w:p>
    <w:p>
      <w:pPr>
        <w:spacing w:after="200"/>
      </w:pPr>
      <w:r>
        <w:rPr>
          <w:b w:val="0"/>
          <w:i w:val="0"/>
        </w:rPr>
        <w:t>Dein Magen wird sanft verkleinert … stell dir vor, wie er sich zusammenzieht … auf die Größe einer kleinen Faust … Ein feines, festes Band legt sich darum – stabil, aber vollkommen schmerzfrei.</w:t>
      </w:r>
    </w:p>
    <w:p>
      <w:pPr>
        <w:spacing w:after="200"/>
      </w:pPr>
      <w:r>
        <w:rPr>
          <w:b w:val="0"/>
          <w:i w:val="0"/>
        </w:rPr>
        <w:t>Von jetzt an braucht dieser neue, kleine Magen nur noch eine kleine Menge an gutem Fleisch, Fisch, Eiern und natürlichem tierischem Fett, um sich vollkommen gefüllt, genährt und zufrieden zu fühlen. Schon nach wenigen Bissen sendet er das Signal an dein Gehirn: „Ich bin satt. Ich bin vollständig genährt. Ich bin zufrieden."</w:t>
      </w:r>
    </w:p>
    <w:p>
      <w:pPr>
        <w:spacing w:after="200"/>
      </w:pPr>
      <w:r>
        <w:rPr>
          <w:b w:val="0"/>
          <w:i w:val="0"/>
        </w:rPr>
        <w:t>Und während dieses Band an seinem Platz sitzt, spürst du, dass noch etwas anderes geschieht … etwas Tieferes … Es ist, als würde dein Körper bereit werden, auch alte Lasten loszulassen.</w:t>
      </w:r>
    </w:p>
    <w:p>
      <w:pPr>
        <w:spacing w:before="120" w:after="120"/>
        <w:pBdr>
          <w:bottom w:val="single" w:sz="6" w:space="1" w:color="auto"/>
        </w:pBdr>
      </w:pPr>
    </w:p>
    <w:p>
      <w:pPr>
        <w:pStyle w:val="Heading2"/>
      </w:pPr>
      <w:r>
        <w:t>4. Das Baby von damals – Hunger nach Liebe, nicht nach Essen</w:t>
      </w:r>
    </w:p>
    <w:p>
      <w:pPr>
        <w:spacing w:after="200"/>
      </w:pPr>
      <w:r>
        <w:rPr>
          <w:b w:val="0"/>
          <w:i w:val="0"/>
        </w:rPr>
        <w:t>Und du bleibst in diesem sicheren, warmen Raum … und vor dir entsteht ein Bild … Du siehst ein kleines Baby. Es ist du selbst, ganz am Anfang deines Lebens. Du schaust von einem sicheren Ort aus zu – ruhig, erwachsen, stark und voller Mitgefühl.</w:t>
      </w:r>
    </w:p>
    <w:p>
      <w:pPr>
        <w:spacing w:after="200"/>
      </w:pPr>
      <w:r>
        <w:rPr>
          <w:b w:val="0"/>
          <w:i w:val="0"/>
        </w:rPr>
        <w:t>Du siehst, dass dieses Baby etwas gebraucht hat … Nähe … Wärme … gehalten werden … gesehen werden … das Gefühl: „Ich bin willkommen. Ich bin genug. Für mich ist gesorgt." Und manchmal war davon nicht genug da. Das Baby hatte Hunger – nach Liebe, nach Geborgenheit, nach Sicherheit.</w:t>
      </w:r>
    </w:p>
    <w:p>
      <w:pPr>
        <w:spacing w:after="200"/>
      </w:pPr>
      <w:r>
        <w:rPr>
          <w:b w:val="0"/>
          <w:i w:val="0"/>
        </w:rPr>
        <w:t>Dieses kleine Wesen hat damals getan, was es konnte, um zu überleben. Es hat gelernt: Nimm, was du kriegen kannst. Und irgendwann wurde Essen zum Ersatz für das, was dem Herzen gefehlt hat.</w:t>
      </w:r>
    </w:p>
    <w:p>
      <w:pPr>
        <w:spacing w:after="200"/>
      </w:pPr>
      <w:r>
        <w:rPr>
          <w:b w:val="0"/>
          <w:i w:val="0"/>
        </w:rPr>
        <w:t>Du darfst diesem Baby jetzt etwas sagen … in Gedanken oder leise im Herzen:</w:t>
      </w:r>
    </w:p>
    <w:p>
      <w:pPr>
        <w:spacing w:after="200"/>
      </w:pPr>
      <w:r>
        <w:rPr>
          <w:b w:val="0"/>
          <w:i w:val="0"/>
        </w:rPr>
        <w:t>„Ich sehe dich. Ich bin jetzt da. Du bist nicht allein. Du warst nie falsch. Du hattest Hunger nach Liebe, und das war vollkommen in Ordnung."</w:t>
      </w:r>
    </w:p>
    <w:p>
      <w:pPr>
        <w:spacing w:after="200"/>
      </w:pPr>
      <w:r>
        <w:rPr>
          <w:b w:val="0"/>
          <w:i w:val="0"/>
        </w:rPr>
        <w:t>Und jetzt gehst du hin … nimmst das Baby in deine Arme … hältst es fest und warm … Spüre, wie es sich beruhigt … wie es ruhig atmet … wie es in deinen Armen weich wird … Du gibst ihm genau das, was damals gefehlt hat: Zuwendung, Wärme, Sicherheit, Liebe. Direkt. Ohne Umweg über das Essen.</w:t>
      </w:r>
    </w:p>
    <w:p>
      <w:pPr>
        <w:spacing w:after="200"/>
      </w:pPr>
      <w:r>
        <w:rPr>
          <w:b w:val="0"/>
          <w:i w:val="0"/>
        </w:rPr>
        <w:t>Und du sagst:</w:t>
      </w:r>
    </w:p>
    <w:p>
      <w:pPr>
        <w:spacing w:after="200"/>
      </w:pPr>
      <w:r>
        <w:rPr>
          <w:b w:val="0"/>
          <w:i w:val="0"/>
        </w:rPr>
        <w:t>„Von jetzt an kümmere ich mich um dich. Ich gebe dir, was du brauchst. Du musst dafür nicht mehr essen."</w:t>
      </w:r>
    </w:p>
    <w:p>
      <w:pPr>
        <w:spacing w:after="200"/>
      </w:pPr>
      <w:r>
        <w:rPr>
          <w:b w:val="0"/>
          <w:i w:val="0"/>
        </w:rPr>
        <w:t>Spüre, wie dieses Baby in dir ganz ruhig wird … satt im Herzen … gehalten … angekommen.</w:t>
      </w:r>
    </w:p>
    <w:p>
      <w:pPr>
        <w:spacing w:after="200"/>
      </w:pPr>
      <w:r>
        <w:rPr>
          <w:b w:val="0"/>
          <w:i w:val="0"/>
        </w:rPr>
        <w:t>Und ab diesem Moment sind in deinem Unterbewusstsein zwei Wege klar voneinander getrennt:</w:t>
      </w:r>
    </w:p>
    <w:p>
      <w:pPr>
        <w:pStyle w:val="ListBullet"/>
      </w:pPr>
      <w:r>
        <w:rPr>
          <w:b/>
          <w:i w:val="0"/>
        </w:rPr>
        <w:t>Essen nährt den Körper.</w:t>
      </w:r>
      <w:r>
        <w:rPr>
          <w:b w:val="0"/>
          <w:i w:val="0"/>
        </w:rPr>
        <w:t xml:space="preserve"> Es versorgt dich mit allem, was du brauchst, um gesund und kräftig zu sein.</w:t>
      </w:r>
    </w:p>
    <w:p>
      <w:pPr>
        <w:pStyle w:val="ListBullet"/>
      </w:pPr>
      <w:r>
        <w:rPr>
          <w:b/>
          <w:i w:val="0"/>
        </w:rPr>
        <w:t>Liebe, Trost und Geborgenheit nähren das Herz.</w:t>
      </w:r>
      <w:r>
        <w:rPr>
          <w:b w:val="0"/>
          <w:i w:val="0"/>
        </w:rPr>
        <w:t xml:space="preserve"> Du schenkst sie dir selbst, du holst sie dir bei Menschen, die dir guttun, und du brauchst dafür kein Essen.</w:t>
      </w:r>
    </w:p>
    <w:p>
      <w:pPr>
        <w:spacing w:after="200"/>
      </w:pPr>
      <w:r>
        <w:rPr>
          <w:b w:val="0"/>
          <w:i w:val="0"/>
        </w:rPr>
        <w:t>Essen ist ab jetzt kein Trost mehr, keine Belohnung und kein Ersatz für Liebe. Essen ist Nahrung. Und Liebe ist Liebe. Beides ist wertvoll – und beides hat seinen eigenen Platz.</w:t>
      </w:r>
    </w:p>
    <w:p>
      <w:pPr>
        <w:spacing w:before="120" w:after="120"/>
        <w:pBdr>
          <w:bottom w:val="single" w:sz="6" w:space="1" w:color="auto"/>
        </w:pBdr>
      </w:pPr>
    </w:p>
    <w:p>
      <w:pPr>
        <w:pStyle w:val="Heading2"/>
      </w:pPr>
      <w:r>
        <w:t>5. Der Mangel ist vorbei – es ist genug da</w:t>
      </w:r>
    </w:p>
    <w:p>
      <w:pPr>
        <w:spacing w:after="200"/>
      </w:pPr>
      <w:r>
        <w:rPr>
          <w:b w:val="0"/>
          <w:i w:val="0"/>
        </w:rPr>
        <w:t>Und du spürst, dass da noch etwas ist, das du mit dir getragen hast … eine alte Überzeugung aus deiner Kindheit: „Ich muss essen, solange es etwas gibt, denn es ist nicht genug da. Ich muss essen, um zu überleben."</w:t>
      </w:r>
    </w:p>
    <w:p>
      <w:pPr>
        <w:spacing w:after="200"/>
      </w:pPr>
      <w:r>
        <w:rPr>
          <w:b w:val="0"/>
          <w:i w:val="0"/>
        </w:rPr>
        <w:t>Damals gab es nicht viel Geld. Essen war kostbar. Man nahm, was man kriegen konnte. Und das war damals klug – es hat dich beschützt und durchgebracht. Du darfst diesem Teil in dir von Herzen danken: „Danke, dass du für mich gesorgt hast, als es nötig war."</w:t>
      </w:r>
    </w:p>
    <w:p>
      <w:pPr>
        <w:spacing w:after="200"/>
      </w:pPr>
      <w:r>
        <w:rPr>
          <w:b w:val="0"/>
          <w:i w:val="0"/>
        </w:rPr>
        <w:t>Aber die Zeit von damals ist vorbei. Heute bist du erwachsen. Du kannst für dich sorgen. Du hast genug. Dein Kühlschrank füllt sich, wann immer du es möchtest. Du musst nichts mehr horten, nichts mehr hinunterschlingen, nichts mehr „mitnehmen, solange es geht".</w:t>
      </w:r>
    </w:p>
    <w:p>
      <w:pPr>
        <w:spacing w:after="200"/>
      </w:pPr>
      <w:r>
        <w:rPr>
          <w:b w:val="0"/>
          <w:i w:val="0"/>
        </w:rPr>
        <w:t>Und dein Körper darf das jetzt lernen: Es ist genug da. Heute. Morgen. Immer. Ich bin sicher. Ich muss nicht mehr alles essen, was ich kriegen kann. Ich darf aufhören, wenn ich satt bin, denn es gibt immer wieder etwas.</w:t>
      </w:r>
    </w:p>
    <w:p>
      <w:pPr>
        <w:spacing w:after="200"/>
      </w:pPr>
      <w:r>
        <w:rPr>
          <w:b w:val="0"/>
          <w:i w:val="0"/>
        </w:rPr>
        <w:t xml:space="preserve">Mit jedem Atemzug sinkt diese neue Wahrheit tiefer in dich: </w:t>
      </w:r>
      <w:r>
        <w:rPr>
          <w:b/>
          <w:i w:val="0"/>
        </w:rPr>
        <w:t>Ich bin sicher. Für mich ist gesorgt. Es ist genug da.</w:t>
      </w:r>
    </w:p>
    <w:p>
      <w:pPr>
        <w:spacing w:before="120" w:after="120"/>
        <w:pBdr>
          <w:bottom w:val="single" w:sz="6" w:space="1" w:color="auto"/>
        </w:pBdr>
      </w:pPr>
    </w:p>
    <w:p>
      <w:pPr>
        <w:pStyle w:val="Heading2"/>
      </w:pPr>
      <w:r>
        <w:t>6. Das Gewicht ablegen – ich trage es nicht länger</w:t>
      </w:r>
    </w:p>
    <w:p>
      <w:pPr>
        <w:spacing w:after="200"/>
      </w:pPr>
      <w:r>
        <w:rPr>
          <w:b w:val="0"/>
          <w:i w:val="0"/>
        </w:rPr>
        <w:t>Und jetzt stell dir vor, du trägst einen schweren Rucksack auf deinem Rücken … Er ist gefüllt mit allem, was du so lange mit dir herumgetragen hast … mit dem Mangel von damals … mit dem Hunger nach Liebe … mit der Angst, nicht genug zu bekommen … Jedes Gramm dieses Gewichts war einmal ein Schutz, ein Versuch, dich zu halten.</w:t>
      </w:r>
    </w:p>
    <w:p>
      <w:pPr>
        <w:spacing w:after="200"/>
      </w:pPr>
      <w:r>
        <w:rPr>
          <w:b w:val="0"/>
          <w:i w:val="0"/>
        </w:rPr>
        <w:t>Und du erkennst: Du brauchst diesen Schutz nicht mehr.</w:t>
      </w:r>
    </w:p>
    <w:p>
      <w:pPr>
        <w:spacing w:after="200"/>
      </w:pPr>
      <w:r>
        <w:rPr>
          <w:b w:val="0"/>
          <w:i w:val="0"/>
        </w:rPr>
        <w:t>Du darfst diesen Rucksack jetzt absetzen. Langsam … Schritt für Schritt … stellst du ihn ab. Spüre, wie deine Schultern leichter werden … wie dein Rücken sich aufrichtet … wie dein Atem weiter wird.</w:t>
      </w:r>
    </w:p>
    <w:p>
      <w:pPr>
        <w:spacing w:after="200"/>
      </w:pPr>
      <w:r>
        <w:rPr>
          <w:b w:val="0"/>
          <w:i w:val="0"/>
        </w:rPr>
        <w:t>Das Fett als Gewicht in deinem Körper musst du nicht länger mit dir herumtragen. Du darfst es loslassen. Es hat seine Aufgabe erfüllt. Dein Körper darf es nun leicht, sicher und in seinem eigenen Rhythmus gehen lassen – Tag für Tag, ohne Kampf.</w:t>
      </w:r>
    </w:p>
    <w:p>
      <w:pPr>
        <w:spacing w:after="200"/>
      </w:pPr>
      <w:r>
        <w:rPr>
          <w:b w:val="0"/>
          <w:i w:val="0"/>
        </w:rPr>
        <w:t>Sag dir innerlich:</w:t>
      </w:r>
    </w:p>
    <w:p>
      <w:pPr>
        <w:spacing w:after="200"/>
      </w:pPr>
      <w:r>
        <w:rPr>
          <w:b w:val="0"/>
          <w:i w:val="0"/>
        </w:rPr>
        <w:t>„Ich trage dieses Gewicht nicht länger. Ich lasse los, was mich beschwert hat. Ich darf leicht sein. Ich bin sicher."</w:t>
      </w:r>
    </w:p>
    <w:p>
      <w:pPr>
        <w:spacing w:after="200"/>
      </w:pPr>
      <w:r>
        <w:rPr>
          <w:b w:val="0"/>
          <w:i w:val="0"/>
        </w:rPr>
        <w:t>Und während du das sagst, spürst du, wie etwas in dir weich wird, sich löst und leichter wird … und wie sich eine neue Weite in deinem Körper ausbreitet.</w:t>
      </w:r>
    </w:p>
    <w:p>
      <w:pPr>
        <w:spacing w:before="120" w:after="120"/>
        <w:pBdr>
          <w:bottom w:val="single" w:sz="6" w:space="1" w:color="auto"/>
        </w:pBdr>
      </w:pPr>
    </w:p>
    <w:p>
      <w:pPr>
        <w:pStyle w:val="Heading2"/>
      </w:pPr>
      <w:r>
        <w:t>7. Aufwachen &amp; neue Programmierung – tierisch, traditionell, ketogen</w:t>
      </w:r>
    </w:p>
    <w:p>
      <w:pPr>
        <w:spacing w:after="200"/>
      </w:pPr>
      <w:r>
        <w:rPr>
          <w:b w:val="0"/>
          <w:i w:val="0"/>
        </w:rPr>
        <w:t>Langsam kehrst du aus der „Operation" zurück … du spürst, wie neue Energie durch deinen Körper fließt … und mit jedem Atemzug wird dir klarer: Dein Körper erinnert sich wieder daran, wofür er gemacht ist.</w:t>
      </w:r>
    </w:p>
    <w:p>
      <w:pPr>
        <w:spacing w:after="200"/>
      </w:pPr>
      <w:r>
        <w:rPr>
          <w:b w:val="0"/>
          <w:i w:val="0"/>
        </w:rPr>
        <w:t>Von diesem Moment an:</w:t>
      </w:r>
    </w:p>
    <w:p>
      <w:pPr>
        <w:pStyle w:val="ListBullet"/>
      </w:pPr>
      <w:r>
        <w:rPr>
          <w:b w:val="0"/>
          <w:i w:val="0"/>
        </w:rPr>
        <w:t xml:space="preserve">Isst du </w:t>
      </w:r>
      <w:r>
        <w:rPr>
          <w:b/>
          <w:i w:val="0"/>
        </w:rPr>
        <w:t>langsam und bewusst</w:t>
      </w:r>
      <w:r>
        <w:rPr>
          <w:b w:val="0"/>
          <w:i w:val="0"/>
        </w:rPr>
        <w:t xml:space="preserve"> … du schmeckst jeden Bissen intensiver – das satte, volle Aroma von Fleisch, Fisch, Eiern, Butter und tierischem Fett.</w:t>
      </w:r>
    </w:p>
    <w:p>
      <w:pPr>
        <w:pStyle w:val="ListBullet"/>
      </w:pPr>
      <w:r>
        <w:rPr>
          <w:b w:val="0"/>
          <w:i w:val="0"/>
        </w:rPr>
        <w:t xml:space="preserve">Du isst, um deinen Körper zu </w:t>
      </w:r>
      <w:r>
        <w:rPr>
          <w:b/>
          <w:i w:val="0"/>
        </w:rPr>
        <w:t>nähren</w:t>
      </w:r>
      <w:r>
        <w:rPr>
          <w:b w:val="0"/>
          <w:i w:val="0"/>
        </w:rPr>
        <w:t xml:space="preserve"> – nicht, um Gefühle zu stillen. Trost, Nähe und Liebe holst du dir dort, wo sie wirklich hinkommen: bei dir selbst und bei den Menschen, die dir guttun.</w:t>
      </w:r>
    </w:p>
    <w:p>
      <w:pPr>
        <w:pStyle w:val="ListBullet"/>
      </w:pPr>
      <w:r>
        <w:rPr>
          <w:b w:val="0"/>
          <w:i w:val="0"/>
        </w:rPr>
        <w:t xml:space="preserve">Du spürst </w:t>
      </w:r>
      <w:r>
        <w:rPr>
          <w:b/>
          <w:i w:val="0"/>
        </w:rPr>
        <w:t>schon nach wenigen Bissen</w:t>
      </w:r>
      <w:r>
        <w:rPr>
          <w:b w:val="0"/>
          <w:i w:val="0"/>
        </w:rPr>
        <w:t xml:space="preserve">, wenn du satt bist – dieses Sättigungsgefühl ist ruhig, klar und lang anhaltend. Und du hörst auf, weil du </w:t>
      </w:r>
      <w:r>
        <w:rPr>
          <w:b/>
          <w:i w:val="0"/>
        </w:rPr>
        <w:t>weißt</w:t>
      </w:r>
      <w:r>
        <w:rPr>
          <w:b w:val="0"/>
          <w:i w:val="0"/>
        </w:rPr>
        <w:t>: Es ist genug da.</w:t>
      </w:r>
    </w:p>
    <w:p>
      <w:pPr>
        <w:pStyle w:val="ListBullet"/>
      </w:pPr>
      <w:r>
        <w:rPr>
          <w:b w:val="0"/>
          <w:i w:val="0"/>
        </w:rPr>
        <w:t xml:space="preserve">Dein Körper geht mühelos in einen Zustand über, in dem er </w:t>
      </w:r>
      <w:r>
        <w:rPr>
          <w:b/>
          <w:i w:val="0"/>
        </w:rPr>
        <w:t>Fett als Energiequelle nutzt</w:t>
      </w:r>
      <w:r>
        <w:rPr>
          <w:b w:val="0"/>
          <w:i w:val="0"/>
        </w:rPr>
        <w:t xml:space="preserve"> – ruhig, stabil, ohne Blutzucker-Achterbahn, ohne Heißhunger.</w:t>
      </w:r>
    </w:p>
    <w:p>
      <w:pPr>
        <w:pStyle w:val="ListBullet"/>
      </w:pPr>
      <w:r>
        <w:rPr>
          <w:b w:val="0"/>
          <w:i w:val="0"/>
        </w:rPr>
        <w:t xml:space="preserve">Dein Verlangen nach Zucker, Brot, Nudeln, Gebäck und industriell verarbeiteten Lebensmitteln wird </w:t>
      </w:r>
      <w:r>
        <w:rPr>
          <w:b/>
          <w:i w:val="0"/>
        </w:rPr>
        <w:t>spürbar schwächer und verschwindet zunehmend</w:t>
      </w:r>
      <w:r>
        <w:rPr>
          <w:b w:val="0"/>
          <w:i w:val="0"/>
        </w:rPr>
        <w:t xml:space="preserve"> … diese Dinge interessieren dich einfach nicht mehr.</w:t>
      </w:r>
    </w:p>
    <w:p>
      <w:pPr>
        <w:pStyle w:val="ListBullet"/>
      </w:pPr>
      <w:r>
        <w:rPr>
          <w:b w:val="0"/>
          <w:i w:val="0"/>
        </w:rPr>
        <w:t>Stattdessen wächst deine natürliche Freude an echtem, ursprünglichem Essen: gutes Fleisch, Innereien, Eier, Fisch, Knochenbrühe, tierisches Fett, Butter, Salz – einfache, traditionelle Nahrung, so wie Menschen sie über Jahrtausende gegessen haben.</w:t>
      </w:r>
    </w:p>
    <w:p>
      <w:pPr>
        <w:pStyle w:val="ListBullet"/>
      </w:pPr>
      <w:r>
        <w:rPr>
          <w:b w:val="0"/>
          <w:i w:val="0"/>
        </w:rPr>
        <w:t xml:space="preserve">Du weißt und spürst mit jeder Mahlzeit: </w:t>
      </w:r>
      <w:r>
        <w:rPr>
          <w:b/>
          <w:i w:val="0"/>
        </w:rPr>
        <w:t>Diese Nahrung versorgt dich vollständig</w:t>
      </w:r>
      <w:r>
        <w:rPr>
          <w:b w:val="0"/>
          <w:i w:val="0"/>
        </w:rPr>
        <w:t xml:space="preserve"> – mit allem Eiweiß, allen Fetten, allen Vitaminen und Mineralstoffen, die dein Körper wirklich braucht. Dir fehlt nichts. Du bist vollständig genährt.</w:t>
      </w:r>
    </w:p>
    <w:p>
      <w:pPr>
        <w:pStyle w:val="ListBullet"/>
      </w:pPr>
      <w:r>
        <w:rPr>
          <w:b w:val="0"/>
          <w:i w:val="0"/>
        </w:rPr>
        <w:t xml:space="preserve">Deine Energie wird </w:t>
      </w:r>
      <w:r>
        <w:rPr>
          <w:b/>
          <w:i w:val="0"/>
        </w:rPr>
        <w:t>ruhig und stabil</w:t>
      </w:r>
      <w:r>
        <w:rPr>
          <w:b w:val="0"/>
          <w:i w:val="0"/>
        </w:rPr>
        <w:t>, dein Kopf klarer, dein Schlaf tiefer und erholsamer.</w:t>
      </w:r>
    </w:p>
    <w:p>
      <w:pPr>
        <w:pStyle w:val="ListBullet"/>
      </w:pPr>
      <w:r>
        <w:rPr>
          <w:b w:val="0"/>
          <w:i w:val="0"/>
        </w:rPr>
        <w:t>Bewegung macht dir zunehmend Freude – dein Körper will sich bewegen, will die Kraft nutzen, die er aus echter Nahrung gewinnt.</w:t>
      </w:r>
    </w:p>
    <w:p>
      <w:pPr>
        <w:pStyle w:val="ListBullet"/>
      </w:pPr>
      <w:r>
        <w:rPr>
          <w:b w:val="0"/>
          <w:i w:val="0"/>
        </w:rPr>
        <w:t xml:space="preserve">Mit jedem Tag fühlst du dich </w:t>
      </w:r>
      <w:r>
        <w:rPr>
          <w:b/>
          <w:i w:val="0"/>
        </w:rPr>
        <w:t>zufriedener, glücklicher und gesünder</w:t>
      </w:r>
      <w:r>
        <w:rPr>
          <w:b w:val="0"/>
          <w:i w:val="0"/>
        </w:rPr>
        <w:t xml:space="preserve"> – nicht durch Verzicht, sondern durch das, was dir diese Ernährung schenkt: Klarheit, Kraft, innere Ruhe.</w:t>
      </w:r>
    </w:p>
    <w:p>
      <w:pPr>
        <w:pStyle w:val="ListBullet"/>
      </w:pPr>
      <w:r>
        <w:rPr>
          <w:b w:val="0"/>
          <w:i w:val="0"/>
        </w:rPr>
        <w:t>Du gehst liebevoll und respektvoll mit dir selbst um – jede Entscheidung für einfache, tierische, nährstoffreiche Nahrung erfüllt dich mit Stolz und Zufriedenheit.</w:t>
      </w:r>
    </w:p>
    <w:p>
      <w:pPr>
        <w:spacing w:after="200"/>
      </w:pPr>
      <w:r>
        <w:rPr>
          <w:b w:val="0"/>
          <w:i w:val="0"/>
        </w:rPr>
        <w:t>Diese neuen Gewohnheiten sind jetzt fest in deinem Unterbewusstsein verankert … sie folgen dir ganz automatisch, ganz mühelos, Tag für Tag.</w:t>
      </w:r>
    </w:p>
    <w:p>
      <w:pPr>
        <w:spacing w:before="120" w:after="120"/>
        <w:pBdr>
          <w:bottom w:val="single" w:sz="6" w:space="1" w:color="auto"/>
        </w:pBdr>
      </w:pPr>
    </w:p>
    <w:p>
      <w:pPr>
        <w:pStyle w:val="Heading2"/>
      </w:pPr>
      <w:r>
        <w:t>8. Zukunftsbild (Future Pace)</w:t>
      </w:r>
    </w:p>
    <w:p>
      <w:pPr>
        <w:spacing w:after="200"/>
      </w:pPr>
      <w:r>
        <w:rPr>
          <w:b w:val="0"/>
          <w:i w:val="0"/>
        </w:rPr>
        <w:t>Stell dir jetzt vor, wie du in einigen Wochen aussiehst und dich fühlst … leichter … klarer im Kopf … voller stabiler, ruhiger Energie. Du siehst dich selbst, wie du morgens aufwachst, ausgeruht, ohne Heißhunger, ohne Verlangen nach Süßem oder Kohlenhydraten. Der Rucksack von früher steht weit hinter dir. Du brauchst ihn nicht mehr.</w:t>
      </w:r>
    </w:p>
    <w:p>
      <w:pPr>
        <w:spacing w:after="200"/>
      </w:pPr>
      <w:r>
        <w:rPr>
          <w:b w:val="0"/>
          <w:i w:val="0"/>
        </w:rPr>
        <w:t>Du siehst dich an einem Tisch mit einfacher, echter Nahrung – Fleisch, Eiern, gutem Fett – und spürst, wie zufrieden, dankbar und vollständig genährt du dich dabei fühlst. Du isst in Ruhe, in Frieden, ohne Hast, ohne Angst, dass es nicht reicht. Du weißt: Dein Körper bekommt alles, was er braucht, um gesund zu sein.</w:t>
      </w:r>
    </w:p>
    <w:p>
      <w:pPr>
        <w:spacing w:after="200"/>
      </w:pPr>
      <w:r>
        <w:rPr>
          <w:b w:val="0"/>
          <w:i w:val="0"/>
        </w:rPr>
        <w:t>Und du siehst, wie du in Momenten von Traurigkeit, Stress oder Einsamkeit die Hand auf dein Herz legst, tief durchatmest und dir selbst gibst, was du wirklich brauchst: Nähe, Trost, ein gutes Wort, eine Pause, einen Anruf bei einem lieben Menschen. Das Baby in dir lächelt. Es fühlt sich gehalten und geliebt.</w:t>
      </w:r>
    </w:p>
    <w:p>
      <w:pPr>
        <w:spacing w:after="200"/>
      </w:pPr>
      <w:r>
        <w:rPr>
          <w:b w:val="0"/>
          <w:i w:val="0"/>
        </w:rPr>
        <w:t xml:space="preserve">Du erreichst dein Ziel der Abnahme nicht durch Kampf oder Mangel, sondern durch </w:t>
      </w:r>
      <w:r>
        <w:rPr>
          <w:b/>
          <w:i w:val="0"/>
        </w:rPr>
        <w:t>Fülle</w:t>
      </w:r>
      <w:r>
        <w:rPr>
          <w:b w:val="0"/>
          <w:i w:val="0"/>
        </w:rPr>
        <w:t xml:space="preserve"> – die Fülle echter, natürlicher Nahrung und die Fülle der Liebe, die du dir selbst schenkst. Spüre dieses Gefühl von Stärke, Klarheit, Zufriedenheit und tiefem Glück … Dieses Gefühl gehört jetzt zu dir. Es begleitet dich ab heute bei jeder Mahlzeit.</w:t>
      </w:r>
    </w:p>
    <w:p>
      <w:pPr>
        <w:spacing w:after="200"/>
      </w:pPr>
      <w:r>
        <w:rPr>
          <w:b w:val="0"/>
          <w:i w:val="0"/>
        </w:rPr>
        <w:t>Bei jedem Bissen, den du künftig isst, erinnerst du dich ganz automatisch: Mein Magen ist jetzt klein. Ich brauche wenig, um vollständig genährt zu sein. Es ist genug da. Ich wähle echte, tierische, ursprüngliche Nahrung – und dadurch bin ich zufrieden, glücklich und vollkommen gesund, während mein Körper leichter wird.</w:t>
      </w:r>
    </w:p>
    <w:p>
      <w:pPr>
        <w:spacing w:before="120" w:after="120"/>
        <w:pBdr>
          <w:bottom w:val="single" w:sz="6" w:space="1" w:color="auto"/>
        </w:pBdr>
      </w:pPr>
    </w:p>
    <w:p>
      <w:pPr>
        <w:pStyle w:val="Heading2"/>
      </w:pPr>
      <w:r>
        <w:t>9. Anker setzen</w:t>
      </w:r>
    </w:p>
    <w:p>
      <w:pPr>
        <w:spacing w:after="200"/>
      </w:pPr>
      <w:r>
        <w:rPr>
          <w:b w:val="0"/>
          <w:i w:val="0"/>
        </w:rPr>
        <w:t>Und immer, wenn du künftig vor dem Essen einmal kurz die Hand auf deinen Bauch legst … wird sich dieses Gefühl der Klarheit, der Zufriedenheit und der vollständigen Nährung sofort wieder einstellen … so, wie jetzt, in diesem Moment.</w:t>
      </w:r>
    </w:p>
    <w:p>
      <w:pPr>
        <w:spacing w:after="200"/>
      </w:pPr>
      <w:r>
        <w:rPr>
          <w:b w:val="0"/>
          <w:i w:val="0"/>
        </w:rPr>
        <w:t>Und immer, wenn du künftig den Impuls spürst, zu essen, obwohl dein Körper keinen Hunger hat, legst du die Hand auf dein Herz … atmest tief durch … und fragst dich: „Was brauche ich gerade wirklich?" Und du gibst dir genau das. Dann wird dieses warme Gefühl von Geborgenheit und Sicherheit sofort wieder da sein … so, wie jetzt, in diesem Moment.</w:t>
      </w:r>
    </w:p>
    <w:p>
      <w:pPr>
        <w:spacing w:before="120" w:after="120"/>
        <w:pBdr>
          <w:bottom w:val="single" w:sz="6" w:space="1" w:color="auto"/>
        </w:pBdr>
      </w:pPr>
    </w:p>
    <w:p>
      <w:pPr>
        <w:pStyle w:val="Heading2"/>
      </w:pPr>
      <w:r>
        <w:t>10. Rückführung</w:t>
      </w:r>
    </w:p>
    <w:p>
      <w:pPr>
        <w:spacing w:after="200"/>
      </w:pPr>
      <w:r>
        <w:rPr>
          <w:b w:val="0"/>
          <w:i w:val="0"/>
        </w:rPr>
        <w:t>Und jetzt kehrst du langsam zurück in den Raum … Ich zähle von eins bis fünf, und bei fünf öffnest du deine Augen, vollkommen wach, erfrischt und voller klarer, stabiler Energie.</w:t>
      </w:r>
    </w:p>
    <w:p>
      <w:pPr>
        <w:spacing w:after="200"/>
      </w:pPr>
      <w:r>
        <w:rPr>
          <w:b w:val="0"/>
          <w:i w:val="0"/>
        </w:rPr>
        <w:t>Eins … du spürst wieder deinen Körper, deine Hände, deine Füße …</w:t>
      </w:r>
      <w:r>
        <w:br/>
      </w:r>
      <w:r>
        <w:rPr>
          <w:b w:val="0"/>
          <w:i w:val="0"/>
        </w:rPr>
        <w:t>Zwei … die Energie kehrt zurück, du fühlst dich frisch und klar …</w:t>
      </w:r>
      <w:r>
        <w:br/>
      </w:r>
      <w:r>
        <w:rPr>
          <w:b w:val="0"/>
          <w:i w:val="0"/>
        </w:rPr>
        <w:t>Drei … dein Bewusstsein wird heller, wacher …</w:t>
      </w:r>
      <w:r>
        <w:br/>
      </w:r>
      <w:r>
        <w:rPr>
          <w:b w:val="0"/>
          <w:i w:val="0"/>
        </w:rPr>
        <w:t>Vier … tief einatmen … und mit dem nächsten Atemzug …</w:t>
      </w:r>
      <w:r>
        <w:br/>
      </w:r>
      <w:r>
        <w:rPr>
          <w:b w:val="0"/>
          <w:i w:val="0"/>
        </w:rPr>
        <w:t>Fünf … Augen öffnen, ganz wach, ganz präsent – leicht, sicher, geliebt und bereit für deine neue, vollständig nährende Art zu essen.</w:t>
      </w:r>
    </w:p>
    <w:p>
      <w:pPr>
        <w:spacing w:before="120" w:after="120"/>
        <w:pBdr>
          <w:bottom w:val="single" w:sz="6" w:space="1" w:color="auto"/>
        </w:pBdr>
      </w:pPr>
    </w:p>
    <w:p>
      <w:r>
        <w:rPr>
          <w:b w:val="0"/>
          <w:i/>
          <w:sz w:val="20"/>
        </w:rPr>
        <w:t>Hinweis: Kein Ersatz für ärztlichen Rat bei Adipositas, Essstörungen oder größeren Ernährungsumstellungen. Die Abschnitte 4 bis 6 berühren frühe emotionale Erfahrungen. Wenn dabei starke Gefühle aufkommen, ist es sinnvoll, das Thema zusätzlich mit einer Therapeutin oder einem Therapeuten zu begleiten. Die wissenschaftliche Evidenz sowohl für die Hypnosemethode als auch für ketogene/carnivore Ernährung im Speziellen ist begrenzt bzw. umstritten – insbesondere zur langfristigen Nährstoffversorgung sollte individuell (z. B. per Blutbild) geprüft werden.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